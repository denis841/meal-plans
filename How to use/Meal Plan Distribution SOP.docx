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Meal Plan Distribution SOP</w:t>
      </w:r>
    </w:p>
    <w:p>
      <w:pPr>
        <w:pStyle w:val="Heading1"/>
      </w:pPr>
      <w:r>
        <w:t>Overview</w:t>
      </w:r>
    </w:p>
    <w:p>
      <w:r>
        <w:t>This document covers how to create and distribute personalized meal plans to coaching clients using the GitHub Pages system.</w:t>
      </w:r>
    </w:p>
    <w:p>
      <w:pPr>
        <w:pStyle w:val="Heading1"/>
      </w:pPr>
      <w:r>
        <w:t>1. Adding a New Client</w:t>
      </w:r>
    </w:p>
    <w:p>
      <w:pPr>
        <w:pStyle w:val="Heading2"/>
      </w:pPr>
      <w:r>
        <w:t>Step 1: Open Terminal</w:t>
      </w:r>
    </w:p>
    <w:p>
      <w:r>
        <w:t>Press Cmd + Space, type "Terminal", hit Enter.</w:t>
      </w:r>
    </w:p>
    <w:p>
      <w:pPr>
        <w:pStyle w:val="Heading2"/>
      </w:pPr>
      <w:r>
        <w:t>Step 2: Generate a UUID</w:t>
      </w:r>
    </w:p>
    <w:p>
      <w:r>
        <w:t>Copy and paste this command:</w:t>
      </w:r>
    </w:p>
    <w:p>
      <w:pPr>
        <w:pStyle w:val="Quote"/>
      </w:pPr>
      <w:r>
        <w:t>uuidgen | tr -d '-' | tr '[:upper:]' '[:lower:]'</w:t>
      </w:r>
    </w:p>
    <w:p>
      <w:r>
        <w:t>Write down the output - this is your client's unique code.</w:t>
      </w:r>
    </w:p>
    <w:p>
      <w:pPr>
        <w:pStyle w:val="Heading2"/>
      </w:pPr>
      <w:r>
        <w:t>Step 3: Create the Client File</w:t>
      </w:r>
    </w:p>
    <w:p>
      <w:r>
        <w:t>Replace PASTE_UUID_HERE with the code from Step 2:</w:t>
      </w:r>
    </w:p>
    <w:p>
      <w:pPr>
        <w:pStyle w:val="Quote"/>
      </w:pPr>
      <w:r>
        <w:t>cp /Users/denis/Desktop/Coaching/05\ -\ Assets/Meal-Plan/data/template.json /Users/denis/Desktop/Coaching/05\ -\ Assets/Meal-Plan/data/PASTE_UUID_HERE.json</w:t>
      </w:r>
    </w:p>
    <w:p>
      <w:pPr>
        <w:pStyle w:val="Heading2"/>
      </w:pPr>
      <w:r>
        <w:t>Step 4: Edit Their Meals</w:t>
      </w:r>
    </w:p>
    <w:p>
      <w:r>
        <w:t>Open the file:</w:t>
      </w:r>
    </w:p>
    <w:p>
      <w:pPr>
        <w:pStyle w:val="Quote"/>
      </w:pPr>
      <w:r>
        <w:t>open /Users/denis/Desktop/Coaching/05\ -\ Assets/Meal-Plan/data/PASTE_UUID_HERE.json</w:t>
      </w:r>
    </w:p>
    <w:p>
      <w:r>
        <w:t>Change "clientName" to their name and edit each day's meals. Save and close.</w:t>
      </w:r>
    </w:p>
    <w:p>
      <w:pPr>
        <w:pStyle w:val="Heading2"/>
      </w:pPr>
      <w:r>
        <w:t>Step 5: Push to GitHub</w:t>
      </w:r>
    </w:p>
    <w:p>
      <w:r>
        <w:t>Run this command:</w:t>
      </w:r>
    </w:p>
    <w:p>
      <w:pPr>
        <w:pStyle w:val="Quote"/>
      </w:pPr>
      <w:r>
        <w:t>cd /Users/denis/Desktop/Coaching/05\ -\ Assets/Meal-Plan &amp;&amp; git add . &amp;&amp; git commit -m "Add new client" &amp;&amp; git push</w:t>
      </w:r>
    </w:p>
    <w:p>
      <w:pPr>
        <w:pStyle w:val="Heading2"/>
      </w:pPr>
      <w:r>
        <w:t>Step 6: Get Their URL</w:t>
      </w:r>
    </w:p>
    <w:p>
      <w:r>
        <w:t>Their link is:</w:t>
      </w:r>
    </w:p>
    <w:p>
      <w:pPr>
        <w:pStyle w:val="Quote"/>
      </w:pPr>
      <w:r>
        <w:t>https://denis841.github.io/meal-plans/#PASTE_UUID_HERE</w:t>
      </w:r>
    </w:p>
    <w:p>
      <w:pPr>
        <w:pStyle w:val="Heading1"/>
      </w:pPr>
      <w:r>
        <w:t>2. Updating Client Meals</w:t>
      </w:r>
    </w:p>
    <w:p>
      <w:r>
        <w:t>1. Edit their JSON file in /Users/denis/Desktop/Coaching/05 - Assets/Meal-Plan/data/</w:t>
      </w:r>
    </w:p>
    <w:p>
      <w:r>
        <w:t>2. Run: cd /Users/denis/Desktop/Coaching/05\ -\ Assets/Meal-Plan &amp;&amp; git add . &amp;&amp; git commit -m "Update meals" &amp;&amp; git push</w:t>
      </w:r>
    </w:p>
    <w:p>
      <w:r>
        <w:t>3. Client refreshes their page to see new meals</w:t>
      </w:r>
    </w:p>
    <w:p>
      <w:pPr>
        <w:pStyle w:val="Heading1"/>
      </w:pPr>
      <w:r>
        <w:t>3. Client Tracking</w:t>
      </w:r>
    </w:p>
    <w:p>
      <w:r>
        <w:t>Keep a spreadsheet on your computer (NOT in the git folder)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d03507522d254e71b65f37182f2e1a73</w:t>
            </w:r>
          </w:p>
        </w:tc>
        <w:tc>
          <w:tcPr>
            <w:tcW w:type="dxa" w:w="2880"/>
          </w:tcPr>
          <w:p>
            <w:r>
              <w:t>.../#d03507522d...</w:t>
            </w:r>
          </w:p>
        </w:tc>
      </w:tr>
      <w:tr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[UUID]</w:t>
            </w:r>
          </w:p>
        </w:tc>
        <w:tc>
          <w:tcPr>
            <w:tcW w:type="dxa" w:w="2880"/>
          </w:tcPr>
          <w:p>
            <w:r>
              <w:t>[URL]</w:t>
            </w:r>
          </w:p>
        </w:tc>
      </w:tr>
    </w:tbl>
    <w:p>
      <w:pPr>
        <w:pStyle w:val="Heading1"/>
      </w:pPr>
      <w:r>
        <w:t>4. Universal iPhone Shortcut (Add to Home Screen)</w:t>
      </w:r>
    </w:p>
    <w:p>
      <w:r>
        <w:t>This shortcut lets any client add their meal plan to their home screen.</w:t>
      </w:r>
    </w:p>
    <w:p>
      <w:pPr>
        <w:pStyle w:val="Heading2"/>
      </w:pPr>
      <w:r>
        <w:t>Build the Shortcut (One Time)</w:t>
      </w:r>
    </w:p>
    <w:p>
      <w:r>
        <w:t>Open the Shortcuts app on iPhone/Mac and create a new shortcut called "Install Meal Plan".</w:t>
      </w:r>
    </w:p>
    <w:p>
      <w:r>
        <w:t>Action 1: Get Clipboard</w:t>
      </w:r>
    </w:p>
    <w:p>
      <w:r>
        <w:t xml:space="preserve">   - Search "Get Clipboard" and add it</w:t>
      </w:r>
    </w:p>
    <w:p>
      <w:r>
        <w:t>Action 2: Open URLs</w:t>
      </w:r>
    </w:p>
    <w:p>
      <w:r>
        <w:t xml:space="preserve">   - Search "Open URLs" and add it</w:t>
      </w:r>
    </w:p>
    <w:p>
      <w:r>
        <w:t xml:space="preserve">   - Tap the URL field → select "Clipboard" from variables</w:t>
      </w:r>
    </w:p>
    <w:p>
      <w:r>
        <w:t>Action 3: Show Alert</w:t>
      </w:r>
    </w:p>
    <w:p>
      <w:r>
        <w:t xml:space="preserve">   - Title: "Almost done!"</w:t>
      </w:r>
    </w:p>
    <w:p>
      <w:r>
        <w:t xml:space="preserve">   - Message: "Tap the Share button (box with arrow) → then tap 'Add to Home Screen'"</w:t>
      </w:r>
    </w:p>
    <w:p>
      <w:r>
        <w:t>Action 4: Delete Shortcut</w:t>
      </w:r>
    </w:p>
    <w:p>
      <w:r>
        <w:t xml:space="preserve">   - Search "Delete Shortcut" and add it</w:t>
      </w:r>
    </w:p>
    <w:p>
      <w:r>
        <w:t xml:space="preserve">   - Select "This Shortcut"</w:t>
      </w:r>
    </w:p>
    <w:p>
      <w:pPr>
        <w:pStyle w:val="Heading2"/>
      </w:pPr>
      <w:r>
        <w:t>Share the Shortcut</w:t>
      </w:r>
    </w:p>
    <w:p>
      <w:r>
        <w:t>Tap the share icon → Copy iCloud Link. Save this link.</w:t>
      </w:r>
    </w:p>
    <w:p>
      <w:pPr>
        <w:pStyle w:val="Heading2"/>
      </w:pPr>
      <w:r>
        <w:t>Send to Clients</w:t>
      </w:r>
    </w:p>
    <w:p>
      <w:r>
        <w:t>Send each client this message (customize the URL):</w:t>
      </w:r>
    </w:p>
    <w:p/>
    <w:p>
      <w:r>
        <w:rPr>
          <w:b/>
        </w:rPr>
        <w:t xml:space="preserve">Your meal plan: </w:t>
      </w:r>
      <w:r>
        <w:t>https://denis841.github.io/meal-plans/#[CLIENT_UUID]</w:t>
      </w:r>
    </w:p>
    <w:p/>
    <w:p>
      <w:r>
        <w:t>To install as an app:</w:t>
      </w:r>
    </w:p>
    <w:p>
      <w:r>
        <w:t>1. Copy the link above</w:t>
      </w:r>
    </w:p>
    <w:p>
      <w:r>
        <w:t>2. Run this shortcut: [YOUR ICLOUD SHORTCUT LINK]</w:t>
      </w:r>
    </w:p>
    <w:p>
      <w:pPr>
        <w:pStyle w:val="Heading1"/>
      </w:pPr>
      <w:r>
        <w:t>5. Android Users</w:t>
      </w:r>
    </w:p>
    <w:p>
      <w:r>
        <w:t>Android users will automatically see an "Add to Home Screen" prompt when they visit their meal plan URL. No shortcut needed - PWA support is built into the site.</w:t>
      </w:r>
    </w:p>
    <w:p>
      <w:pPr>
        <w:pStyle w:val="Heading1"/>
      </w:pPr>
      <w:r>
        <w:t>6. File Locations</w:t>
      </w:r>
    </w:p>
    <w:p>
      <w:r>
        <w:t>Meal Plan Folder: /Users/denis/Desktop/Coaching/05 - Assets/Meal-Plan/</w:t>
      </w:r>
    </w:p>
    <w:p>
      <w:r>
        <w:t>Client JSON Files: /Users/denis/Desktop/Coaching/05 - Assets/Meal-Plan/data/</w:t>
      </w:r>
    </w:p>
    <w:p>
      <w:r>
        <w:t>Template: /Users/denis/Desktop/Coaching/05 - Assets/Meal-Plan/data/template.json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